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281D" w14:textId="77777777" w:rsidR="003D34A8" w:rsidRPr="00A07113" w:rsidRDefault="00FC7CFD">
      <w:pPr>
        <w:jc w:val="center"/>
      </w:pPr>
      <w:r w:rsidRPr="00A07113">
        <w:rPr>
          <w:noProof/>
        </w:rPr>
        <w:drawing>
          <wp:inline distT="0" distB="0" distL="0" distR="0" wp14:anchorId="0A249571" wp14:editId="3885BFDB">
            <wp:extent cx="5004000" cy="70782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year_image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707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9EB9" w14:textId="77777777" w:rsidR="003D34A8" w:rsidRPr="00A07113" w:rsidRDefault="00FC7CFD">
      <w:pPr>
        <w:keepLines/>
        <w:spacing w:before="180" w:after="100"/>
        <w:jc w:val="center"/>
      </w:pPr>
      <w:r w:rsidRPr="00A07113">
        <w:rPr>
          <w:rFonts w:ascii="Georgia" w:hAnsi="Georgia"/>
          <w:b/>
          <w:color w:val="1B5036"/>
          <w:sz w:val="26"/>
        </w:rPr>
        <w:t>Hay noches que no se improvisan. Se preparan para ser recordadas.</w:t>
      </w:r>
    </w:p>
    <w:p w14:paraId="451C1645" w14:textId="77777777" w:rsidR="003D34A8" w:rsidRPr="00A07113" w:rsidRDefault="00FC7CFD">
      <w:pPr>
        <w:keepLines/>
        <w:spacing w:after="80"/>
        <w:jc w:val="center"/>
      </w:pPr>
      <w:r w:rsidRPr="00A07113">
        <w:rPr>
          <w:rFonts w:ascii="Georgia" w:hAnsi="Georgia"/>
          <w:color w:val="345143"/>
          <w:sz w:val="21"/>
        </w:rPr>
        <w:t>En Sercotel Guadiana, nuestro equipo de cocina pone ilusión y cuidado en cada elaboración: selecciona los ingredientes, combina sabores y cuida cada presentación para convertir la última cena del año en una experiencia especial.</w:t>
      </w:r>
    </w:p>
    <w:p w14:paraId="7F39A3F8" w14:textId="77777777" w:rsidR="00A07113" w:rsidRDefault="00A07113">
      <w:pPr>
        <w:keepLines/>
        <w:spacing w:after="100"/>
        <w:jc w:val="center"/>
        <w:rPr>
          <w:rFonts w:ascii="Georgia" w:hAnsi="Georgia"/>
          <w:i/>
          <w:color w:val="345143"/>
          <w:sz w:val="21"/>
        </w:rPr>
      </w:pPr>
    </w:p>
    <w:p w14:paraId="618F20AB" w14:textId="2389F99C" w:rsidR="003D34A8" w:rsidRPr="00A07113" w:rsidRDefault="00FC7CFD">
      <w:pPr>
        <w:keepLines/>
        <w:spacing w:after="100"/>
        <w:jc w:val="center"/>
      </w:pPr>
      <w:r w:rsidRPr="00A07113">
        <w:rPr>
          <w:rFonts w:ascii="Georgia" w:hAnsi="Georgia"/>
          <w:i/>
          <w:color w:val="345143"/>
          <w:sz w:val="21"/>
        </w:rPr>
        <w:t>Porque despedir el año merece algo más que sentarse a la mesa: merece compartir, brindar y celebrar juntos todo lo que está por venir.</w:t>
      </w:r>
    </w:p>
    <w:p w14:paraId="204E9E2B" w14:textId="77777777" w:rsidR="00A07113" w:rsidRDefault="00A07113">
      <w:pPr>
        <w:keepLines/>
        <w:jc w:val="center"/>
        <w:rPr>
          <w:rFonts w:ascii="Georgia" w:hAnsi="Georgia"/>
          <w:b/>
          <w:color w:val="1B5036"/>
        </w:rPr>
      </w:pPr>
    </w:p>
    <w:p w14:paraId="15A62FF1" w14:textId="77777777" w:rsidR="00A07113" w:rsidRDefault="00A07113">
      <w:pPr>
        <w:keepLines/>
        <w:jc w:val="center"/>
        <w:rPr>
          <w:rFonts w:ascii="Georgia" w:hAnsi="Georgia"/>
          <w:b/>
          <w:color w:val="1B5036"/>
        </w:rPr>
      </w:pPr>
    </w:p>
    <w:p w14:paraId="4AE52486" w14:textId="03169D89" w:rsidR="003D34A8" w:rsidRPr="00A07113" w:rsidRDefault="00FC7CFD">
      <w:pPr>
        <w:keepLines/>
        <w:jc w:val="center"/>
      </w:pPr>
      <w:r w:rsidRPr="00A07113">
        <w:rPr>
          <w:rFonts w:ascii="Georgia" w:hAnsi="Georgia"/>
          <w:b/>
          <w:color w:val="1B5036"/>
        </w:rPr>
        <w:t>Después de las uvas, la celebración continúa con cotillón y DJ.</w:t>
      </w:r>
    </w:p>
    <w:p w14:paraId="53B711CE" w14:textId="77777777" w:rsidR="003D34A8" w:rsidRPr="00A07113" w:rsidRDefault="003D34A8">
      <w:pPr>
        <w:sectPr w:rsidR="003D34A8" w:rsidRPr="00A0711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369" w:right="624" w:bottom="369" w:left="624" w:header="720" w:footer="720" w:gutter="0"/>
          <w:cols w:space="720"/>
          <w:docGrid w:linePitch="360"/>
        </w:sect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38"/>
        <w:gridCol w:w="5102"/>
        <w:gridCol w:w="2665"/>
      </w:tblGrid>
      <w:tr w:rsidR="003D34A8" w:rsidRPr="00A07113" w14:paraId="6E0C7F8D" w14:textId="77777777" w:rsidTr="00A07113">
        <w:tc>
          <w:tcPr>
            <w:tcW w:w="2438" w:type="dxa"/>
            <w:vAlign w:val="center"/>
          </w:tcPr>
          <w:p w14:paraId="3132DF9B" w14:textId="77777777" w:rsidR="003D34A8" w:rsidRPr="00A07113" w:rsidRDefault="00FC7CFD">
            <w:pPr>
              <w:jc w:val="center"/>
            </w:pPr>
            <w:r w:rsidRPr="00A07113">
              <w:rPr>
                <w:noProof/>
              </w:rPr>
              <w:lastRenderedPageBreak/>
              <w:drawing>
                <wp:inline distT="0" distB="0" distL="0" distR="0" wp14:anchorId="7E1E0A0C" wp14:editId="3716FA2F">
                  <wp:extent cx="1343025" cy="603473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year_image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631" cy="60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vAlign w:val="center"/>
          </w:tcPr>
          <w:p w14:paraId="07B91A00" w14:textId="77777777" w:rsidR="003D34A8" w:rsidRPr="00A07113" w:rsidRDefault="00FC7CFD">
            <w:pPr>
              <w:jc w:val="center"/>
            </w:pPr>
            <w:r w:rsidRPr="00A07113">
              <w:rPr>
                <w:rFonts w:ascii="Georgia" w:hAnsi="Georgia"/>
                <w:b/>
                <w:color w:val="1B5036"/>
                <w:sz w:val="36"/>
              </w:rPr>
              <w:t>Menú Fin de Año 2026</w:t>
            </w:r>
          </w:p>
        </w:tc>
        <w:tc>
          <w:tcPr>
            <w:tcW w:w="2665" w:type="dxa"/>
            <w:vAlign w:val="center"/>
          </w:tcPr>
          <w:p w14:paraId="6327198F" w14:textId="77777777" w:rsidR="003D34A8" w:rsidRPr="00A07113" w:rsidRDefault="00FC7CFD">
            <w:pPr>
              <w:jc w:val="center"/>
            </w:pPr>
            <w:r w:rsidRPr="00A07113">
              <w:rPr>
                <w:noProof/>
              </w:rPr>
              <w:drawing>
                <wp:inline distT="0" distB="0" distL="0" distR="0" wp14:anchorId="4C352B4D" wp14:editId="2ECB07D5">
                  <wp:extent cx="1116000" cy="372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ig_image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3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6470B" w14:textId="77777777" w:rsidR="003D34A8" w:rsidRPr="00A07113" w:rsidRDefault="003D34A8">
      <w:pPr>
        <w:pBdr>
          <w:bottom w:val="single" w:sz="12" w:space="0" w:color="1B5036"/>
        </w:pBdr>
        <w:spacing w:after="60"/>
      </w:pPr>
    </w:p>
    <w:p w14:paraId="6A6076E4" w14:textId="77777777" w:rsidR="003D34A8" w:rsidRPr="00A07113" w:rsidRDefault="00FC7CFD">
      <w:pPr>
        <w:keepLines/>
        <w:spacing w:before="160" w:after="160"/>
        <w:jc w:val="center"/>
      </w:pPr>
      <w:r w:rsidRPr="00A07113">
        <w:rPr>
          <w:rFonts w:ascii="Georgia" w:hAnsi="Georgia"/>
          <w:b/>
          <w:color w:val="1B5036"/>
          <w:sz w:val="25"/>
        </w:rPr>
        <w:t>CENA DE FIN DE AÑO · 31 DE DICIEMBRE DE 2026</w:t>
      </w:r>
    </w:p>
    <w:p w14:paraId="11BDF973" w14:textId="55250D90" w:rsidR="003D34A8" w:rsidRPr="00A07113" w:rsidRDefault="00FC7CFD">
      <w:pPr>
        <w:keepLines/>
        <w:spacing w:before="240" w:after="100"/>
      </w:pPr>
      <w:r w:rsidRPr="00A07113">
        <w:rPr>
          <w:rFonts w:ascii="Georgia" w:hAnsi="Georgia"/>
          <w:b/>
          <w:color w:val="1B5036"/>
          <w:sz w:val="24"/>
          <w:u w:val="single"/>
        </w:rPr>
        <w:t>Entrantes</w:t>
      </w:r>
      <w:r w:rsidR="00B05AA9">
        <w:rPr>
          <w:rFonts w:ascii="Georgia" w:hAnsi="Georgia"/>
          <w:b/>
          <w:color w:val="1B5036"/>
          <w:sz w:val="24"/>
          <w:u w:val="single"/>
        </w:rPr>
        <w:t xml:space="preserve"> al centro</w:t>
      </w:r>
      <w:r w:rsidR="00154905">
        <w:rPr>
          <w:rFonts w:ascii="Georgia" w:hAnsi="Georgia"/>
          <w:b/>
          <w:color w:val="1B5036"/>
          <w:sz w:val="24"/>
          <w:u w:val="single"/>
        </w:rPr>
        <w:t xml:space="preserve"> individuales</w:t>
      </w:r>
    </w:p>
    <w:p w14:paraId="4017647A" w14:textId="77777777" w:rsidR="003D34A8" w:rsidRPr="00A07113" w:rsidRDefault="00FC7CFD">
      <w:pPr>
        <w:keepLines/>
        <w:spacing w:after="100"/>
        <w:jc w:val="center"/>
      </w:pPr>
      <w:r w:rsidRPr="00A07113">
        <w:rPr>
          <w:color w:val="345143"/>
          <w:sz w:val="26"/>
        </w:rPr>
        <w:t>Snacks navideños: conos de hojaldre rellenos de paté de gamba en ceviche y crema de queso trufado</w:t>
      </w:r>
      <w:r w:rsidRPr="00A07113">
        <w:rPr>
          <w:b/>
          <w:color w:val="9F5C23"/>
          <w:sz w:val="18"/>
          <w:vertAlign w:val="superscript"/>
        </w:rPr>
        <w:t xml:space="preserve"> </w:t>
      </w:r>
      <w:r w:rsidRPr="00A07113">
        <w:rPr>
          <w:bCs/>
          <w:color w:val="B26629"/>
          <w:sz w:val="28"/>
          <w:szCs w:val="28"/>
          <w:vertAlign w:val="superscript"/>
        </w:rPr>
        <w:t>(1,3,5,6,8,14)</w:t>
      </w:r>
    </w:p>
    <w:p w14:paraId="5C7682E5" w14:textId="77777777" w:rsidR="003D34A8" w:rsidRPr="00A07113" w:rsidRDefault="00FC7CFD">
      <w:pPr>
        <w:keepLines/>
        <w:spacing w:after="100"/>
        <w:jc w:val="center"/>
      </w:pPr>
      <w:r w:rsidRPr="00A07113">
        <w:rPr>
          <w:color w:val="345143"/>
          <w:sz w:val="26"/>
        </w:rPr>
        <w:t>Ravioli de setas shiitake y níscalos, con caldo cremoso de arroz y mejillón</w:t>
      </w:r>
      <w:r w:rsidRPr="00A07113">
        <w:rPr>
          <w:b/>
          <w:color w:val="9F5C23"/>
          <w:sz w:val="18"/>
          <w:vertAlign w:val="superscript"/>
        </w:rPr>
        <w:t xml:space="preserve"> </w:t>
      </w:r>
      <w:r w:rsidRPr="00A07113">
        <w:rPr>
          <w:bCs/>
          <w:color w:val="B26629"/>
          <w:sz w:val="28"/>
          <w:szCs w:val="28"/>
          <w:vertAlign w:val="superscript"/>
        </w:rPr>
        <w:t>(1,4,5)</w:t>
      </w:r>
    </w:p>
    <w:p w14:paraId="49887E95" w14:textId="77777777" w:rsidR="003D34A8" w:rsidRPr="00A07113" w:rsidRDefault="00FC7CFD">
      <w:pPr>
        <w:keepLines/>
        <w:spacing w:after="100"/>
        <w:jc w:val="center"/>
      </w:pPr>
      <w:r w:rsidRPr="00A07113">
        <w:rPr>
          <w:color w:val="345143"/>
          <w:sz w:val="26"/>
        </w:rPr>
        <w:t>Ensalada del mar: gamba roja, pulpo, pata de bogavante, cangrejo, verduras encurtidas y hojas con vinagreta oriental</w:t>
      </w:r>
      <w:r w:rsidRPr="00A07113">
        <w:rPr>
          <w:b/>
          <w:color w:val="9F5C23"/>
          <w:sz w:val="18"/>
          <w:vertAlign w:val="superscript"/>
        </w:rPr>
        <w:t xml:space="preserve"> </w:t>
      </w:r>
      <w:r w:rsidRPr="00A07113">
        <w:rPr>
          <w:bCs/>
          <w:color w:val="B26629"/>
          <w:sz w:val="28"/>
          <w:szCs w:val="28"/>
          <w:vertAlign w:val="superscript"/>
        </w:rPr>
        <w:t>(1,4,6,14)</w:t>
      </w:r>
    </w:p>
    <w:p w14:paraId="146CE97B" w14:textId="77777777" w:rsidR="003D34A8" w:rsidRPr="00A07113" w:rsidRDefault="00FC7CFD">
      <w:pPr>
        <w:keepLines/>
        <w:spacing w:before="240" w:after="100"/>
      </w:pPr>
      <w:r w:rsidRPr="00A07113">
        <w:rPr>
          <w:rFonts w:ascii="Georgia" w:hAnsi="Georgia"/>
          <w:b/>
          <w:color w:val="1B5036"/>
          <w:sz w:val="24"/>
          <w:u w:val="single"/>
        </w:rPr>
        <w:t>Pescado</w:t>
      </w:r>
    </w:p>
    <w:p w14:paraId="3145D4DF" w14:textId="77777777" w:rsidR="003D34A8" w:rsidRPr="00A07113" w:rsidRDefault="00FC7CFD">
      <w:pPr>
        <w:keepLines/>
        <w:spacing w:after="100"/>
        <w:jc w:val="center"/>
      </w:pPr>
      <w:r w:rsidRPr="00A07113">
        <w:rPr>
          <w:color w:val="345143"/>
          <w:sz w:val="26"/>
        </w:rPr>
        <w:t>Lomito de rodaballo con salsa de zanahoria y coco, acompañado de arroz verde frito</w:t>
      </w:r>
      <w:r w:rsidRPr="00A07113">
        <w:rPr>
          <w:b/>
          <w:color w:val="9F5C23"/>
          <w:sz w:val="18"/>
          <w:vertAlign w:val="superscript"/>
        </w:rPr>
        <w:t xml:space="preserve"> </w:t>
      </w:r>
      <w:r w:rsidRPr="00A07113">
        <w:rPr>
          <w:bCs/>
          <w:color w:val="B26629"/>
          <w:sz w:val="28"/>
          <w:szCs w:val="28"/>
          <w:vertAlign w:val="superscript"/>
        </w:rPr>
        <w:t>(1,3,5,14)</w:t>
      </w:r>
    </w:p>
    <w:p w14:paraId="5F0449E6" w14:textId="77777777" w:rsidR="003D34A8" w:rsidRPr="00A07113" w:rsidRDefault="00FC7CFD">
      <w:pPr>
        <w:keepLines/>
        <w:spacing w:before="240" w:after="100"/>
      </w:pPr>
      <w:r w:rsidRPr="00A07113">
        <w:rPr>
          <w:rFonts w:ascii="Georgia" w:hAnsi="Georgia"/>
          <w:b/>
          <w:color w:val="1B5036"/>
          <w:sz w:val="24"/>
          <w:u w:val="single"/>
        </w:rPr>
        <w:t>Carne</w:t>
      </w:r>
    </w:p>
    <w:p w14:paraId="6A816303" w14:textId="0F312841" w:rsidR="00825034" w:rsidRPr="00825034" w:rsidRDefault="00825034" w:rsidP="00825034">
      <w:pPr>
        <w:spacing w:after="160" w:line="259" w:lineRule="auto"/>
        <w:jc w:val="center"/>
        <w:rPr>
          <w:color w:val="345143"/>
          <w:sz w:val="26"/>
        </w:rPr>
      </w:pPr>
      <w:r w:rsidRPr="00825034">
        <w:rPr>
          <w:color w:val="345143"/>
          <w:sz w:val="26"/>
        </w:rPr>
        <w:t>Lingote de cochinillo crujiente, demi</w:t>
      </w:r>
      <w:r w:rsidR="00980D85">
        <w:rPr>
          <w:color w:val="345143"/>
          <w:sz w:val="26"/>
        </w:rPr>
        <w:t>-</w:t>
      </w:r>
      <w:r w:rsidRPr="00825034">
        <w:rPr>
          <w:color w:val="345143"/>
          <w:sz w:val="26"/>
        </w:rPr>
        <w:t xml:space="preserve">glace con </w:t>
      </w:r>
      <w:r w:rsidR="00754E2E" w:rsidRPr="00825034">
        <w:rPr>
          <w:color w:val="345143"/>
          <w:sz w:val="26"/>
        </w:rPr>
        <w:t>infusión</w:t>
      </w:r>
      <w:r w:rsidRPr="00825034">
        <w:rPr>
          <w:color w:val="345143"/>
          <w:sz w:val="26"/>
        </w:rPr>
        <w:t xml:space="preserve"> </w:t>
      </w:r>
      <w:r w:rsidR="00754E2E" w:rsidRPr="00825034">
        <w:rPr>
          <w:color w:val="345143"/>
          <w:sz w:val="26"/>
        </w:rPr>
        <w:t>cítrica</w:t>
      </w:r>
      <w:r w:rsidRPr="00825034">
        <w:rPr>
          <w:color w:val="345143"/>
          <w:sz w:val="26"/>
        </w:rPr>
        <w:t>,</w:t>
      </w:r>
      <w:r w:rsidR="00754E2E">
        <w:rPr>
          <w:color w:val="345143"/>
          <w:sz w:val="26"/>
        </w:rPr>
        <w:t xml:space="preserve"> </w:t>
      </w:r>
      <w:r w:rsidRPr="00825034">
        <w:rPr>
          <w:color w:val="345143"/>
          <w:sz w:val="26"/>
        </w:rPr>
        <w:t xml:space="preserve">patatas al romero y cremoso de castañas </w:t>
      </w:r>
      <w:r w:rsidR="00754E2E" w:rsidRPr="00754E2E">
        <w:rPr>
          <w:bCs/>
          <w:color w:val="B26629"/>
          <w:sz w:val="28"/>
          <w:szCs w:val="28"/>
          <w:vertAlign w:val="superscript"/>
        </w:rPr>
        <w:t>(</w:t>
      </w:r>
      <w:r w:rsidRPr="00754E2E">
        <w:rPr>
          <w:bCs/>
          <w:color w:val="B26629"/>
          <w:sz w:val="28"/>
          <w:szCs w:val="28"/>
          <w:vertAlign w:val="superscript"/>
        </w:rPr>
        <w:t>3,14</w:t>
      </w:r>
      <w:r w:rsidR="00754E2E" w:rsidRPr="00754E2E">
        <w:rPr>
          <w:bCs/>
          <w:color w:val="B26629"/>
          <w:sz w:val="28"/>
          <w:szCs w:val="28"/>
          <w:vertAlign w:val="superscript"/>
        </w:rPr>
        <w:t>)</w:t>
      </w:r>
    </w:p>
    <w:p w14:paraId="3E7A7C82" w14:textId="77777777" w:rsidR="003D34A8" w:rsidRPr="00A07113" w:rsidRDefault="00FC7CFD">
      <w:pPr>
        <w:keepLines/>
        <w:spacing w:before="240" w:after="100"/>
      </w:pPr>
      <w:r w:rsidRPr="00A07113">
        <w:rPr>
          <w:rFonts w:ascii="Georgia" w:hAnsi="Georgia"/>
          <w:b/>
          <w:color w:val="1B5036"/>
          <w:sz w:val="24"/>
          <w:u w:val="single"/>
        </w:rPr>
        <w:t>Postre</w:t>
      </w:r>
    </w:p>
    <w:p w14:paraId="7C075AB1" w14:textId="77777777" w:rsidR="003D34A8" w:rsidRPr="00A07113" w:rsidRDefault="00FC7CFD">
      <w:pPr>
        <w:keepLines/>
        <w:spacing w:after="100"/>
        <w:jc w:val="center"/>
      </w:pPr>
      <w:r w:rsidRPr="00A07113">
        <w:rPr>
          <w:color w:val="345143"/>
          <w:sz w:val="26"/>
        </w:rPr>
        <w:t>Ganache de chocolate blanco y maracuyá con tierra de pistacho y helado de té verde</w:t>
      </w:r>
      <w:r w:rsidRPr="00A07113">
        <w:rPr>
          <w:bCs/>
          <w:color w:val="B26629"/>
          <w:sz w:val="28"/>
          <w:szCs w:val="28"/>
          <w:vertAlign w:val="superscript"/>
        </w:rPr>
        <w:t xml:space="preserve"> (3,5,7,8,14)</w:t>
      </w:r>
    </w:p>
    <w:p w14:paraId="1515F830" w14:textId="77777777" w:rsidR="00A07113" w:rsidRPr="00B84220" w:rsidRDefault="00A07113" w:rsidP="00A07113">
      <w:pPr>
        <w:spacing w:line="259" w:lineRule="auto"/>
        <w:jc w:val="right"/>
        <w:rPr>
          <w:rFonts w:ascii="Abadi ExtraLight" w:eastAsia="Times New Roman" w:hAnsi="Abadi ExtraLight"/>
          <w:b/>
          <w:bCs/>
          <w:color w:val="205038"/>
          <w:sz w:val="8"/>
          <w:szCs w:val="8"/>
          <w14:ligatures w14:val="standardContextual"/>
        </w:rPr>
      </w:pPr>
    </w:p>
    <w:p w14:paraId="359ED767" w14:textId="77777777" w:rsidR="00A07113" w:rsidRDefault="00A07113" w:rsidP="00A07113">
      <w:pPr>
        <w:spacing w:line="259" w:lineRule="auto"/>
        <w:jc w:val="right"/>
        <w:rPr>
          <w:rFonts w:ascii="Abadi ExtraLight" w:eastAsia="Times New Roman" w:hAnsi="Abadi ExtraLight"/>
          <w:b/>
          <w:bCs/>
          <w:color w:val="205038"/>
          <w:sz w:val="24"/>
          <w:szCs w:val="24"/>
          <w14:ligatures w14:val="standardContextual"/>
        </w:rPr>
      </w:pPr>
    </w:p>
    <w:p w14:paraId="412F45D7" w14:textId="06DF0A67" w:rsidR="003D34A8" w:rsidRPr="00A07113" w:rsidRDefault="00FC7CFD" w:rsidP="00A07113">
      <w:pPr>
        <w:spacing w:line="259" w:lineRule="auto"/>
        <w:jc w:val="right"/>
        <w:rPr>
          <w:rFonts w:ascii="Abadi ExtraLight" w:eastAsia="Times New Roman" w:hAnsi="Abadi ExtraLight"/>
          <w:b/>
          <w:bCs/>
          <w:color w:val="205038"/>
          <w:sz w:val="24"/>
          <w:szCs w:val="24"/>
          <w14:ligatures w14:val="standardContextual"/>
        </w:rPr>
      </w:pPr>
      <w:r w:rsidRPr="00A07113">
        <w:rPr>
          <w:rFonts w:ascii="Abadi ExtraLight" w:eastAsia="Times New Roman" w:hAnsi="Abadi ExtraLight"/>
          <w:b/>
          <w:bCs/>
          <w:color w:val="205038"/>
          <w:sz w:val="24"/>
          <w:szCs w:val="24"/>
          <w14:ligatures w14:val="standardContextual"/>
        </w:rPr>
        <w:t>Incluido vino blanco y tinto de nuestra región, agua mineral, cervezas, refrescos, café y espumoso</w:t>
      </w:r>
    </w:p>
    <w:p w14:paraId="5EDE0874" w14:textId="77777777" w:rsidR="00A07113" w:rsidRDefault="00A07113">
      <w:pPr>
        <w:keepLines/>
        <w:spacing w:after="40"/>
        <w:jc w:val="right"/>
        <w:rPr>
          <w:b/>
          <w:color w:val="1B5036"/>
          <w:sz w:val="26"/>
        </w:rPr>
      </w:pPr>
    </w:p>
    <w:p w14:paraId="55C11C99" w14:textId="77777777" w:rsidR="00A07113" w:rsidRPr="00B84220" w:rsidRDefault="00A07113">
      <w:pPr>
        <w:keepLines/>
        <w:spacing w:after="40"/>
        <w:jc w:val="right"/>
        <w:rPr>
          <w:b/>
          <w:color w:val="1B5036"/>
          <w:sz w:val="10"/>
          <w:szCs w:val="6"/>
        </w:rPr>
      </w:pPr>
    </w:p>
    <w:p w14:paraId="4D972797" w14:textId="1256D1AD" w:rsidR="003D34A8" w:rsidRPr="00A07113" w:rsidRDefault="00FC7CFD">
      <w:pPr>
        <w:keepLines/>
        <w:spacing w:after="40"/>
        <w:jc w:val="right"/>
        <w:rPr>
          <w:b/>
          <w:color w:val="1B5036"/>
          <w:sz w:val="26"/>
        </w:rPr>
      </w:pPr>
      <w:r w:rsidRPr="00A07113">
        <w:rPr>
          <w:b/>
          <w:color w:val="1B5036"/>
          <w:sz w:val="26"/>
        </w:rPr>
        <w:t xml:space="preserve">Precio: </w:t>
      </w:r>
      <w:r w:rsidR="0097382F">
        <w:rPr>
          <w:b/>
          <w:color w:val="1B5036"/>
          <w:sz w:val="26"/>
        </w:rPr>
        <w:t>120</w:t>
      </w:r>
      <w:r w:rsidRPr="00A07113">
        <w:rPr>
          <w:b/>
          <w:color w:val="1B5036"/>
          <w:sz w:val="26"/>
        </w:rPr>
        <w:t xml:space="preserve"> € (IVA incluido)</w:t>
      </w:r>
    </w:p>
    <w:p w14:paraId="5EDE9808" w14:textId="77777777" w:rsidR="00A07113" w:rsidRPr="00A07113" w:rsidRDefault="00A07113" w:rsidP="00A07113">
      <w:pPr>
        <w:pBdr>
          <w:bottom w:val="single" w:sz="12" w:space="0" w:color="1B5036"/>
        </w:pBdr>
        <w:spacing w:after="60"/>
      </w:pPr>
    </w:p>
    <w:p w14:paraId="5A0B988F" w14:textId="5BD6B97B" w:rsidR="00A07113" w:rsidRPr="00A07113" w:rsidRDefault="00A07113" w:rsidP="00A07113">
      <w:pPr>
        <w:keepLines/>
        <w:spacing w:before="200" w:after="80"/>
        <w:rPr>
          <w:sz w:val="20"/>
          <w:szCs w:val="20"/>
        </w:rPr>
      </w:pPr>
      <w:r w:rsidRPr="00A07113">
        <w:rPr>
          <w:rFonts w:ascii="Georgia" w:hAnsi="Georgia"/>
          <w:b/>
          <w:color w:val="1B5036"/>
          <w:szCs w:val="20"/>
          <w:u w:val="single"/>
        </w:rPr>
        <w:t>Menú infantil</w:t>
      </w:r>
    </w:p>
    <w:p w14:paraId="09E87A66" w14:textId="77777777" w:rsidR="00A07113" w:rsidRPr="00A07113" w:rsidRDefault="00A07113" w:rsidP="00A07113">
      <w:pPr>
        <w:keepLines/>
        <w:spacing w:after="20"/>
        <w:jc w:val="center"/>
        <w:rPr>
          <w:color w:val="345143"/>
          <w:sz w:val="24"/>
          <w:szCs w:val="20"/>
        </w:rPr>
      </w:pPr>
      <w:r w:rsidRPr="00A07113">
        <w:rPr>
          <w:b/>
          <w:color w:val="1B5036"/>
          <w:szCs w:val="20"/>
          <w:u w:val="single"/>
        </w:rPr>
        <w:t xml:space="preserve">Primero. - </w:t>
      </w:r>
      <w:r w:rsidRPr="00A07113">
        <w:rPr>
          <w:color w:val="345143"/>
          <w:sz w:val="24"/>
          <w:szCs w:val="20"/>
        </w:rPr>
        <w:t>Jamón ibérico, queso manchego, dos langostinos, dos gambas</w:t>
      </w:r>
    </w:p>
    <w:p w14:paraId="36AC435E" w14:textId="77777777" w:rsidR="00A07113" w:rsidRPr="00A07113" w:rsidRDefault="00A07113" w:rsidP="00A07113">
      <w:pPr>
        <w:keepLines/>
        <w:spacing w:after="100"/>
        <w:jc w:val="center"/>
        <w:rPr>
          <w:sz w:val="20"/>
          <w:szCs w:val="20"/>
        </w:rPr>
      </w:pPr>
      <w:r w:rsidRPr="00A07113">
        <w:rPr>
          <w:color w:val="345143"/>
          <w:sz w:val="24"/>
          <w:szCs w:val="20"/>
        </w:rPr>
        <w:t xml:space="preserve">hojaldre de salmón, croquetas de jamón y tosta de la casa </w:t>
      </w:r>
      <w:r w:rsidRPr="00B84220">
        <w:rPr>
          <w:bCs/>
          <w:color w:val="B26629"/>
          <w:sz w:val="28"/>
          <w:szCs w:val="28"/>
          <w:vertAlign w:val="superscript"/>
        </w:rPr>
        <w:t>(1,3,5,6)</w:t>
      </w:r>
    </w:p>
    <w:p w14:paraId="09A13C5A" w14:textId="77777777" w:rsidR="00A07113" w:rsidRPr="00A07113" w:rsidRDefault="00A07113" w:rsidP="00A07113">
      <w:pPr>
        <w:keepLines/>
        <w:spacing w:after="20"/>
        <w:jc w:val="center"/>
        <w:rPr>
          <w:sz w:val="20"/>
          <w:szCs w:val="20"/>
        </w:rPr>
      </w:pPr>
      <w:r w:rsidRPr="00A07113">
        <w:rPr>
          <w:b/>
          <w:color w:val="1B5036"/>
          <w:szCs w:val="20"/>
          <w:u w:val="single"/>
        </w:rPr>
        <w:t xml:space="preserve">Segundo. - </w:t>
      </w:r>
      <w:r w:rsidRPr="00A07113">
        <w:rPr>
          <w:color w:val="345143"/>
          <w:sz w:val="24"/>
          <w:szCs w:val="20"/>
        </w:rPr>
        <w:t xml:space="preserve">Escalope de ternera con patatas crujientes </w:t>
      </w:r>
      <w:r w:rsidRPr="00B84220">
        <w:rPr>
          <w:bCs/>
          <w:color w:val="B26629"/>
          <w:sz w:val="28"/>
          <w:szCs w:val="28"/>
          <w:vertAlign w:val="superscript"/>
        </w:rPr>
        <w:t>(5)</w:t>
      </w:r>
    </w:p>
    <w:p w14:paraId="0994FBF3" w14:textId="77777777" w:rsidR="00A07113" w:rsidRPr="00B84220" w:rsidRDefault="00A07113" w:rsidP="00A07113">
      <w:pPr>
        <w:keepLines/>
        <w:spacing w:after="60"/>
        <w:jc w:val="center"/>
        <w:rPr>
          <w:bCs/>
          <w:color w:val="B26629"/>
          <w:sz w:val="28"/>
          <w:szCs w:val="28"/>
          <w:vertAlign w:val="superscript"/>
        </w:rPr>
      </w:pPr>
      <w:r w:rsidRPr="00A07113">
        <w:rPr>
          <w:b/>
          <w:color w:val="1B5036"/>
          <w:szCs w:val="20"/>
          <w:u w:val="single"/>
        </w:rPr>
        <w:t xml:space="preserve">Postre. - </w:t>
      </w:r>
      <w:r w:rsidRPr="00A07113">
        <w:rPr>
          <w:color w:val="345143"/>
          <w:sz w:val="24"/>
          <w:szCs w:val="20"/>
        </w:rPr>
        <w:t>Bomba de chocolate caliente con helado de canela</w:t>
      </w:r>
      <w:r w:rsidRPr="00A07113">
        <w:rPr>
          <w:b/>
          <w:color w:val="9F5C23"/>
          <w:sz w:val="16"/>
          <w:szCs w:val="20"/>
          <w:vertAlign w:val="superscript"/>
        </w:rPr>
        <w:t xml:space="preserve"> </w:t>
      </w:r>
      <w:r w:rsidRPr="00B84220">
        <w:rPr>
          <w:bCs/>
          <w:color w:val="B26629"/>
          <w:sz w:val="28"/>
          <w:szCs w:val="28"/>
          <w:vertAlign w:val="superscript"/>
        </w:rPr>
        <w:t>(5)</w:t>
      </w:r>
    </w:p>
    <w:p w14:paraId="6CA560AA" w14:textId="77777777" w:rsidR="00A07113" w:rsidRDefault="00A07113" w:rsidP="00A07113">
      <w:pPr>
        <w:spacing w:line="259" w:lineRule="auto"/>
        <w:jc w:val="right"/>
        <w:rPr>
          <w:rFonts w:ascii="Abadi ExtraLight" w:eastAsia="Times New Roman" w:hAnsi="Abadi ExtraLight"/>
          <w:b/>
          <w:bCs/>
          <w:color w:val="205038"/>
          <w14:ligatures w14:val="standardContextual"/>
        </w:rPr>
      </w:pPr>
    </w:p>
    <w:p w14:paraId="3392560C" w14:textId="29BA56EC" w:rsidR="00A07113" w:rsidRPr="00A07113" w:rsidRDefault="00A07113" w:rsidP="00A07113">
      <w:pPr>
        <w:spacing w:line="259" w:lineRule="auto"/>
        <w:jc w:val="right"/>
        <w:rPr>
          <w:rFonts w:ascii="Abadi ExtraLight" w:eastAsia="Times New Roman" w:hAnsi="Abadi ExtraLight"/>
          <w:b/>
          <w:bCs/>
          <w:color w:val="205038"/>
          <w14:ligatures w14:val="standardContextual"/>
        </w:rPr>
      </w:pPr>
      <w:r w:rsidRPr="00A07113">
        <w:rPr>
          <w:rFonts w:ascii="Abadi ExtraLight" w:eastAsia="Times New Roman" w:hAnsi="Abadi ExtraLight"/>
          <w:b/>
          <w:bCs/>
          <w:color w:val="205038"/>
          <w14:ligatures w14:val="standardContextual"/>
        </w:rPr>
        <w:t>Incluida agua mineral, refrescos y copita de champín</w:t>
      </w:r>
    </w:p>
    <w:p w14:paraId="347AFCDF" w14:textId="77777777" w:rsidR="00A07113" w:rsidRDefault="00A07113" w:rsidP="00A07113">
      <w:pPr>
        <w:keepLines/>
        <w:spacing w:after="40"/>
        <w:jc w:val="right"/>
        <w:rPr>
          <w:b/>
          <w:color w:val="1B5036"/>
          <w:szCs w:val="20"/>
        </w:rPr>
      </w:pPr>
    </w:p>
    <w:p w14:paraId="6E0F3FB3" w14:textId="1F7A5E29" w:rsidR="00A07113" w:rsidRDefault="00A07113" w:rsidP="00A07113">
      <w:pPr>
        <w:keepLines/>
        <w:spacing w:after="40"/>
        <w:jc w:val="right"/>
        <w:rPr>
          <w:b/>
          <w:color w:val="1B5036"/>
          <w:szCs w:val="20"/>
        </w:rPr>
      </w:pPr>
      <w:r w:rsidRPr="00A07113">
        <w:rPr>
          <w:b/>
          <w:color w:val="1B5036"/>
          <w:szCs w:val="20"/>
        </w:rPr>
        <w:t>Precio: 30 € (IVA incluido</w:t>
      </w:r>
    </w:p>
    <w:p w14:paraId="2636AA27" w14:textId="77777777" w:rsidR="00B84220" w:rsidRDefault="00B84220" w:rsidP="00A07113">
      <w:pPr>
        <w:keepLines/>
        <w:spacing w:after="40"/>
        <w:jc w:val="right"/>
        <w:rPr>
          <w:b/>
          <w:color w:val="1B5036"/>
          <w:szCs w:val="20"/>
        </w:rPr>
      </w:pPr>
    </w:p>
    <w:p w14:paraId="3AD6A791" w14:textId="6A1483E5" w:rsidR="003D34A8" w:rsidRPr="00A07113" w:rsidRDefault="00A07113" w:rsidP="00B84220">
      <w:pPr>
        <w:keepLines/>
        <w:spacing w:after="40"/>
        <w:jc w:val="right"/>
      </w:pPr>
      <w:r w:rsidRPr="00A07113">
        <w:rPr>
          <w:noProof/>
        </w:rPr>
        <w:drawing>
          <wp:inline distT="0" distB="0" distL="0" distR="0" wp14:anchorId="226B95E0" wp14:editId="14617118">
            <wp:extent cx="6552000" cy="817768"/>
            <wp:effectExtent l="0" t="0" r="0" b="0"/>
            <wp:docPr id="148523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_x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81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CFD" w:rsidRPr="00A07113"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5669"/>
      </w:tblGrid>
      <w:tr w:rsidR="003D34A8" w:rsidRPr="00A07113" w14:paraId="69915F04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49D28992" w14:textId="77777777" w:rsidR="003D34A8" w:rsidRPr="00A07113" w:rsidRDefault="00FC7CFD" w:rsidP="00A07113">
            <w:r w:rsidRPr="00A07113"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7184B22B" wp14:editId="50363DDF">
                  <wp:simplePos x="0" y="0"/>
                  <wp:positionH relativeFrom="column">
                    <wp:posOffset>127635</wp:posOffset>
                  </wp:positionH>
                  <wp:positionV relativeFrom="paragraph">
                    <wp:posOffset>476250</wp:posOffset>
                  </wp:positionV>
                  <wp:extent cx="3082558" cy="8724900"/>
                  <wp:effectExtent l="0" t="0" r="3810" b="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n_back_photo_clean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558" cy="872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225" w:type="dxa"/>
              <w:bottom w:w="0" w:type="dxa"/>
              <w:right w:w="0" w:type="dxa"/>
            </w:tcMar>
          </w:tcPr>
          <w:p w14:paraId="2CF4855A" w14:textId="77777777" w:rsidR="003D34A8" w:rsidRPr="00A07113" w:rsidRDefault="003D34A8"/>
          <w:p w14:paraId="63372468" w14:textId="77777777" w:rsidR="00B84220" w:rsidRDefault="00B84220">
            <w:pPr>
              <w:keepLines/>
              <w:spacing w:before="240" w:after="20"/>
              <w:rPr>
                <w:rFonts w:ascii="Georgia" w:hAnsi="Georgia"/>
                <w:b/>
                <w:color w:val="1B5036"/>
                <w:sz w:val="40"/>
              </w:rPr>
            </w:pPr>
          </w:p>
          <w:p w14:paraId="279DFC3C" w14:textId="77777777" w:rsidR="00B84220" w:rsidRDefault="00B84220">
            <w:pPr>
              <w:keepLines/>
              <w:spacing w:before="240" w:after="20"/>
              <w:rPr>
                <w:rFonts w:ascii="Georgia" w:hAnsi="Georgia"/>
                <w:b/>
                <w:color w:val="1B5036"/>
                <w:sz w:val="40"/>
              </w:rPr>
            </w:pPr>
          </w:p>
          <w:p w14:paraId="3BAC909B" w14:textId="557C9647" w:rsidR="003D34A8" w:rsidRPr="00A07113" w:rsidRDefault="00FC7CFD" w:rsidP="00B84220">
            <w:pPr>
              <w:keepLines/>
              <w:spacing w:before="240" w:after="20"/>
              <w:jc w:val="center"/>
            </w:pPr>
            <w:r w:rsidRPr="00A07113">
              <w:rPr>
                <w:rFonts w:ascii="Georgia" w:hAnsi="Georgia"/>
                <w:b/>
                <w:color w:val="1B5036"/>
                <w:sz w:val="40"/>
              </w:rPr>
              <w:t>Menú Fin de Año</w:t>
            </w:r>
          </w:p>
          <w:p w14:paraId="66346C03" w14:textId="77777777" w:rsidR="003D34A8" w:rsidRPr="00A07113" w:rsidRDefault="00FC7CFD" w:rsidP="00B84220">
            <w:pPr>
              <w:keepLines/>
              <w:spacing w:after="680"/>
              <w:jc w:val="center"/>
            </w:pPr>
            <w:r w:rsidRPr="00A07113">
              <w:rPr>
                <w:color w:val="1B5036"/>
                <w:sz w:val="26"/>
              </w:rPr>
              <w:t>New Year’s Eve menu</w:t>
            </w:r>
          </w:p>
          <w:p w14:paraId="0420A9E7" w14:textId="77777777" w:rsidR="003D34A8" w:rsidRPr="00A07113" w:rsidRDefault="00FC7CFD" w:rsidP="00B84220">
            <w:pPr>
              <w:spacing w:after="760"/>
              <w:jc w:val="center"/>
            </w:pPr>
            <w:r w:rsidRPr="00A07113">
              <w:rPr>
                <w:noProof/>
              </w:rPr>
              <w:drawing>
                <wp:inline distT="0" distB="0" distL="0" distR="0" wp14:anchorId="36DC38FB" wp14:editId="0AE3DE4E">
                  <wp:extent cx="1674626" cy="752475"/>
                  <wp:effectExtent l="0" t="0" r="190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wyear_image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091" cy="754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09E3BA" w14:textId="77777777" w:rsidR="00B84220" w:rsidRDefault="00B84220" w:rsidP="00B84220">
            <w:pPr>
              <w:keepLines/>
              <w:spacing w:after="180"/>
              <w:rPr>
                <w:rFonts w:ascii="Georgia" w:hAnsi="Georgia"/>
                <w:b/>
                <w:color w:val="1B5036"/>
                <w:sz w:val="26"/>
              </w:rPr>
            </w:pPr>
          </w:p>
          <w:p w14:paraId="0A175C15" w14:textId="77777777" w:rsidR="00B84220" w:rsidRDefault="00B84220" w:rsidP="00B84220">
            <w:pPr>
              <w:keepLines/>
              <w:spacing w:after="180"/>
              <w:jc w:val="center"/>
              <w:rPr>
                <w:rFonts w:ascii="Georgia" w:hAnsi="Georgia"/>
                <w:b/>
                <w:color w:val="1B5036"/>
                <w:sz w:val="26"/>
              </w:rPr>
            </w:pPr>
          </w:p>
          <w:p w14:paraId="7422AB3A" w14:textId="59721EE0" w:rsidR="003D34A8" w:rsidRPr="00A07113" w:rsidRDefault="00FC7CFD" w:rsidP="00B84220">
            <w:pPr>
              <w:keepLines/>
              <w:spacing w:after="180"/>
              <w:jc w:val="center"/>
            </w:pPr>
            <w:r w:rsidRPr="00A07113">
              <w:rPr>
                <w:rFonts w:ascii="Georgia" w:hAnsi="Georgia"/>
                <w:b/>
                <w:color w:val="1B5036"/>
                <w:sz w:val="26"/>
              </w:rPr>
              <w:t>Sercotel Guadiana</w:t>
            </w:r>
          </w:p>
          <w:p w14:paraId="710FC5A1" w14:textId="77777777" w:rsidR="003D34A8" w:rsidRPr="00A07113" w:rsidRDefault="00FC7CFD" w:rsidP="00B84220">
            <w:pPr>
              <w:keepLines/>
              <w:spacing w:after="100"/>
              <w:jc w:val="center"/>
            </w:pPr>
            <w:r w:rsidRPr="00A07113">
              <w:rPr>
                <w:color w:val="345143"/>
                <w:sz w:val="21"/>
              </w:rPr>
              <w:t>C/ Guadiana, 36</w:t>
            </w:r>
          </w:p>
          <w:p w14:paraId="051DB18B" w14:textId="77777777" w:rsidR="003D34A8" w:rsidRPr="00A07113" w:rsidRDefault="00FC7CFD" w:rsidP="00B84220">
            <w:pPr>
              <w:keepLines/>
              <w:spacing w:after="100"/>
              <w:jc w:val="center"/>
            </w:pPr>
            <w:r w:rsidRPr="00A07113">
              <w:rPr>
                <w:color w:val="345143"/>
                <w:sz w:val="21"/>
              </w:rPr>
              <w:t>13002 Ciudad Real</w:t>
            </w:r>
          </w:p>
          <w:p w14:paraId="5F30E54E" w14:textId="77777777" w:rsidR="003D34A8" w:rsidRPr="00A07113" w:rsidRDefault="00FC7CFD" w:rsidP="00B84220">
            <w:pPr>
              <w:keepLines/>
              <w:spacing w:after="100"/>
              <w:jc w:val="center"/>
            </w:pPr>
            <w:r w:rsidRPr="00A07113">
              <w:rPr>
                <w:color w:val="345143"/>
                <w:sz w:val="21"/>
              </w:rPr>
              <w:t>Tel. (+34) 926 22 33 13</w:t>
            </w:r>
          </w:p>
          <w:p w14:paraId="32D686DB" w14:textId="3D3449E7" w:rsidR="00B84220" w:rsidRPr="00B84220" w:rsidRDefault="00FC7CFD" w:rsidP="00B84220">
            <w:pPr>
              <w:keepLines/>
              <w:spacing w:after="100"/>
              <w:jc w:val="center"/>
            </w:pPr>
            <w:r w:rsidRPr="00A07113">
              <w:rPr>
                <w:color w:val="345143"/>
                <w:sz w:val="21"/>
              </w:rPr>
              <w:t>info@hotelguadiana.es</w:t>
            </w:r>
          </w:p>
          <w:p w14:paraId="4B8B8B5A" w14:textId="77777777" w:rsidR="00B84220" w:rsidRDefault="00B84220">
            <w:pPr>
              <w:keepLines/>
              <w:spacing w:before="540" w:after="500"/>
              <w:rPr>
                <w:color w:val="345143"/>
                <w:sz w:val="21"/>
              </w:rPr>
            </w:pPr>
          </w:p>
          <w:p w14:paraId="22A33714" w14:textId="77777777" w:rsidR="00B84220" w:rsidRDefault="00B84220">
            <w:pPr>
              <w:keepLines/>
              <w:spacing w:before="540" w:after="500"/>
              <w:rPr>
                <w:color w:val="345143"/>
                <w:sz w:val="21"/>
              </w:rPr>
            </w:pPr>
          </w:p>
          <w:p w14:paraId="00E46E5C" w14:textId="77777777" w:rsidR="00B84220" w:rsidRDefault="00B84220">
            <w:pPr>
              <w:keepLines/>
              <w:spacing w:before="540" w:after="500"/>
              <w:rPr>
                <w:color w:val="345143"/>
                <w:sz w:val="21"/>
              </w:rPr>
            </w:pPr>
          </w:p>
          <w:p w14:paraId="5CBB38BD" w14:textId="3FC033AF" w:rsidR="003D34A8" w:rsidRPr="00A07113" w:rsidRDefault="00FC7CFD">
            <w:pPr>
              <w:keepLines/>
              <w:spacing w:before="540" w:after="500"/>
            </w:pPr>
            <w:r w:rsidRPr="00A07113">
              <w:rPr>
                <w:rFonts w:ascii="Georgia" w:hAnsi="Georgia"/>
                <w:i/>
                <w:color w:val="1B5036"/>
              </w:rPr>
              <w:t>Una noche especial para dar la bienvenida a un nuevo año.</w:t>
            </w:r>
          </w:p>
          <w:p w14:paraId="157CA34C" w14:textId="77777777" w:rsidR="003D34A8" w:rsidRPr="00A07113" w:rsidRDefault="00FC7CFD">
            <w:r w:rsidRPr="00A07113">
              <w:rPr>
                <w:noProof/>
              </w:rPr>
              <w:drawing>
                <wp:inline distT="0" distB="0" distL="0" distR="0" wp14:anchorId="69DCCFE5" wp14:editId="572064D9">
                  <wp:extent cx="1512000" cy="504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ig_image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F71671" w14:textId="77777777" w:rsidR="00FC7CFD" w:rsidRDefault="00FC7CFD"/>
    <w:sectPr w:rsidR="00FC7CFD" w:rsidSect="00A07113">
      <w:footerReference w:type="default" r:id="rId19"/>
      <w:pgSz w:w="11906" w:h="16838"/>
      <w:pgMar w:top="595" w:right="652" w:bottom="567" w:left="652" w:header="72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A1E5B" w14:textId="77777777" w:rsidR="00F80C86" w:rsidRPr="00A07113" w:rsidRDefault="00F80C86">
      <w:pPr>
        <w:spacing w:line="240" w:lineRule="auto"/>
      </w:pPr>
      <w:r w:rsidRPr="00A07113">
        <w:separator/>
      </w:r>
    </w:p>
  </w:endnote>
  <w:endnote w:type="continuationSeparator" w:id="0">
    <w:p w14:paraId="46FEC56E" w14:textId="77777777" w:rsidR="00F80C86" w:rsidRPr="00A07113" w:rsidRDefault="00F80C86">
      <w:pPr>
        <w:spacing w:line="240" w:lineRule="auto"/>
      </w:pPr>
      <w:r w:rsidRPr="00A071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19EBC" w14:textId="13E23956" w:rsidR="00A07113" w:rsidRPr="00A07113" w:rsidRDefault="00A0711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7F55D" w14:textId="77777777" w:rsidR="00A07113" w:rsidRPr="00A07113" w:rsidRDefault="00A0711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54AD4" w14:textId="77777777" w:rsidR="00A07113" w:rsidRPr="00A07113" w:rsidRDefault="00A07113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C72E" w14:textId="0F8B2335" w:rsidR="003D34A8" w:rsidRPr="00A07113" w:rsidRDefault="003D34A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93474" w14:textId="77777777" w:rsidR="00F80C86" w:rsidRPr="00A07113" w:rsidRDefault="00F80C86">
      <w:pPr>
        <w:spacing w:line="240" w:lineRule="auto"/>
      </w:pPr>
      <w:r w:rsidRPr="00A07113">
        <w:separator/>
      </w:r>
    </w:p>
  </w:footnote>
  <w:footnote w:type="continuationSeparator" w:id="0">
    <w:p w14:paraId="6BC97DF4" w14:textId="77777777" w:rsidR="00F80C86" w:rsidRPr="00A07113" w:rsidRDefault="00F80C86">
      <w:pPr>
        <w:spacing w:line="240" w:lineRule="auto"/>
      </w:pPr>
      <w:r w:rsidRPr="00A0711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204C9" w14:textId="77777777" w:rsidR="00A07113" w:rsidRPr="00A07113" w:rsidRDefault="00A0711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B43C9" w14:textId="77777777" w:rsidR="00A07113" w:rsidRPr="00A07113" w:rsidRDefault="00A0711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2745F" w14:textId="77777777" w:rsidR="00A07113" w:rsidRPr="00A07113" w:rsidRDefault="00A071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766508">
    <w:abstractNumId w:val="8"/>
  </w:num>
  <w:num w:numId="2" w16cid:durableId="532772557">
    <w:abstractNumId w:val="6"/>
  </w:num>
  <w:num w:numId="3" w16cid:durableId="906066512">
    <w:abstractNumId w:val="5"/>
  </w:num>
  <w:num w:numId="4" w16cid:durableId="374354975">
    <w:abstractNumId w:val="4"/>
  </w:num>
  <w:num w:numId="5" w16cid:durableId="296037477">
    <w:abstractNumId w:val="7"/>
  </w:num>
  <w:num w:numId="6" w16cid:durableId="727149265">
    <w:abstractNumId w:val="3"/>
  </w:num>
  <w:num w:numId="7" w16cid:durableId="1135296728">
    <w:abstractNumId w:val="2"/>
  </w:num>
  <w:num w:numId="8" w16cid:durableId="229581851">
    <w:abstractNumId w:val="1"/>
  </w:num>
  <w:num w:numId="9" w16cid:durableId="152864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95E"/>
    <w:rsid w:val="0015074B"/>
    <w:rsid w:val="00154905"/>
    <w:rsid w:val="0029639D"/>
    <w:rsid w:val="00326F90"/>
    <w:rsid w:val="003D34A8"/>
    <w:rsid w:val="00754E2E"/>
    <w:rsid w:val="00825034"/>
    <w:rsid w:val="009172D0"/>
    <w:rsid w:val="0097382F"/>
    <w:rsid w:val="00980D85"/>
    <w:rsid w:val="00A07113"/>
    <w:rsid w:val="00AA1D8D"/>
    <w:rsid w:val="00B05AA9"/>
    <w:rsid w:val="00B47730"/>
    <w:rsid w:val="00B84220"/>
    <w:rsid w:val="00CB0664"/>
    <w:rsid w:val="00DB46FF"/>
    <w:rsid w:val="00F80C86"/>
    <w:rsid w:val="00FC693F"/>
    <w:rsid w:val="00FC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0658FA"/>
  <w14:defaultImageDpi w14:val="300"/>
  <w15:docId w15:val="{1BE03556-B2A5-4953-8B9B-47BB83D7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113"/>
    <w:pPr>
      <w:spacing w:after="0"/>
    </w:pPr>
    <w:rPr>
      <w:rFonts w:ascii="Aptos" w:hAnsi="Aptos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5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300</Words>
  <Characters>1654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Oficina - Natalio</cp:lastModifiedBy>
  <cp:revision>8</cp:revision>
  <dcterms:created xsi:type="dcterms:W3CDTF">2026-10-15T19:06:00Z</dcterms:created>
  <dcterms:modified xsi:type="dcterms:W3CDTF">2026-10-16T11:24:00Z</dcterms:modified>
  <cp:category/>
</cp:coreProperties>
</file>